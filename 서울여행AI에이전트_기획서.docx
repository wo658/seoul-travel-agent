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서울 여행 AI 에이전트 애플리케이션 기획서</w:t>
      </w:r>
    </w:p>
    <w:p/>
    <w:p>
      <w:pPr>
        <w:pStyle w:val="Heading2"/>
      </w:pPr>
      <w:r>
        <w:t>1. AI 서비스 명칭</w:t>
      </w:r>
    </w:p>
    <w:p>
      <w:r/>
      <w:r>
        <w:rPr>
          <w:b/>
        </w:rPr>
        <w:t>Seoul Travel Agent (서울 여행 AI 도우미)</w:t>
      </w:r>
      <w:r/>
    </w:p>
    <w:p>
      <w:pPr>
        <w:pStyle w:val="ListBullet"/>
      </w:pPr>
      <w:r/>
      <w:r>
        <w:rPr>
          <w:b/>
        </w:rPr>
        <w:t>영문명</w:t>
      </w:r>
      <w:r>
        <w:t>: Seoul Travel Agent - AI-Powered Travel Planning Assistant</w:t>
      </w:r>
    </w:p>
    <w:p>
      <w:pPr>
        <w:pStyle w:val="ListBullet"/>
      </w:pPr>
      <w:r/>
      <w:r>
        <w:rPr>
          <w:b/>
        </w:rPr>
        <w:t>한글명</w:t>
      </w:r>
      <w:r>
        <w:t>: 서울 여행 AI 도우미</w:t>
      </w:r>
    </w:p>
    <w:p>
      <w:pPr>
        <w:pStyle w:val="ListBullet"/>
      </w:pPr>
      <w:r/>
      <w:r>
        <w:rPr>
          <w:b/>
        </w:rPr>
        <w:t>부제</w:t>
      </w:r>
      <w:r>
        <w:t>: 사전 계획부터 실시간 가이드까지, 당신의 완벽한 서울 여행 파트너</w:t>
      </w:r>
    </w:p>
    <w:p/>
    <w:p>
      <w:pPr>
        <w:pStyle w:val="Heading2"/>
      </w:pPr>
      <w:r>
        <w:t>2. 활용 인공지능 학습용 데이터</w:t>
      </w:r>
    </w:p>
    <w:p>
      <w:pPr>
        <w:pStyle w:val="Heading3"/>
      </w:pPr>
      <w:r>
        <w:t>2.1 공공 오픈 데이터</w:t>
      </w:r>
    </w:p>
    <w:p>
      <w:pPr>
        <w:pStyle w:val="Heading4"/>
      </w:pPr>
      <w:r>
        <w:t>서울시 관광 데이터</w:t>
      </w:r>
    </w:p>
    <w:p>
      <w:pPr>
        <w:pStyle w:val="ListBullet"/>
      </w:pPr>
      <w:r/>
      <w:r>
        <w:rPr>
          <w:b/>
        </w:rPr>
        <w:t>서울시 관광숙박업 인허가 정보</w:t>
      </w:r>
      <w:r/>
    </w:p>
    <w:p>
      <w:pPr>
        <w:pStyle w:val="ListBullet"/>
        <w:ind w:left="720"/>
      </w:pPr>
      <w:r>
        <w:t>제공 기관: 서울시 열린데이터광장</w:t>
      </w:r>
    </w:p>
    <w:p>
      <w:pPr>
        <w:pStyle w:val="ListBullet"/>
        <w:ind w:left="720"/>
      </w:pPr>
      <w:r>
        <w:t>데이터 내용: 호텔, 게스트하우스, 한옥스테이 등 숙박업소 위치, 등급, 편의시설 정보</w:t>
      </w:r>
    </w:p>
    <w:p>
      <w:pPr>
        <w:pStyle w:val="ListBullet"/>
        <w:ind w:left="720"/>
      </w:pPr>
      <w:r>
        <w:t>활용 목적: 숙박 추천 및 예산 기반 숙소 필터링</w:t>
      </w:r>
    </w:p>
    <w:p>
      <w:pPr>
        <w:pStyle w:val="ListBullet"/>
      </w:pPr>
      <w:r/>
      <w:r>
        <w:rPr>
          <w:b/>
        </w:rPr>
        <w:t>전국 관광지 정보 표준 데이터</w:t>
      </w:r>
      <w:r/>
    </w:p>
    <w:p>
      <w:pPr>
        <w:pStyle w:val="ListBullet"/>
        <w:ind w:left="720"/>
      </w:pPr>
      <w:r>
        <w:t>제공 기관: 한국관광공사 TourAPI 4.0</w:t>
      </w:r>
    </w:p>
    <w:p>
      <w:pPr>
        <w:pStyle w:val="ListBullet"/>
        <w:ind w:left="720"/>
      </w:pPr>
      <w:r>
        <w:t>데이터 내용: 관광 명소, 자연 경관, 문화재, 박물관 등의 위치, 운영시간, 설명, 이미지</w:t>
      </w:r>
    </w:p>
    <w:p>
      <w:pPr>
        <w:pStyle w:val="ListBullet"/>
        <w:ind w:left="720"/>
      </w:pPr>
      <w:r>
        <w:t>활용 목적: 여행지 추천 및 일정 생성</w:t>
      </w:r>
    </w:p>
    <w:p>
      <w:pPr>
        <w:pStyle w:val="Heading3"/>
      </w:pPr>
      <w:r>
        <w:t>2.2 벡터 데이터베이스 (RAG)</w:t>
      </w:r>
    </w:p>
    <w:p>
      <w:pPr>
        <w:pStyle w:val="ListBullet"/>
      </w:pPr>
      <w:r/>
      <w:r>
        <w:rPr>
          <w:b/>
        </w:rPr>
        <w:t>관광지 정보 벡터 스토어</w:t>
      </w:r>
      <w:r/>
    </w:p>
    <w:p>
      <w:pPr>
        <w:pStyle w:val="ListBullet"/>
        <w:ind w:left="720"/>
      </w:pPr>
      <w:r>
        <w:t>기술: Sentence Transformers 기반 임베딩</w:t>
      </w:r>
    </w:p>
    <w:p>
      <w:pPr>
        <w:pStyle w:val="ListBullet"/>
        <w:ind w:left="720"/>
      </w:pPr>
      <w:r>
        <w:t>저장소: ChromaDB (영구 저장)</w:t>
      </w:r>
    </w:p>
    <w:p>
      <w:pPr>
        <w:pStyle w:val="ListBullet"/>
        <w:ind w:left="720"/>
      </w:pPr>
      <w:r>
        <w:t>용도: 사용자 선호도 기반 유사 관광지 검색</w:t>
      </w:r>
    </w:p>
    <w:p>
      <w:pPr>
        <w:pStyle w:val="ListBullet"/>
        <w:ind w:left="720"/>
      </w:pPr>
      <w:r>
        <w:t>검색 방식: 코사인 유사도 기반 의미론적 검색</w:t>
      </w:r>
    </w:p>
    <w:p>
      <w:pPr>
        <w:pStyle w:val="Heading3"/>
      </w:pPr>
      <w:r>
        <w:t>2.3 AI 모델</w:t>
      </w:r>
    </w:p>
    <w:p>
      <w:pPr>
        <w:pStyle w:val="ListBullet"/>
      </w:pPr>
      <w:r/>
      <w:r>
        <w:rPr>
          <w:b/>
        </w:rPr>
        <w:t>대규모 언어 모델 (LLM)</w:t>
      </w:r>
      <w:r/>
    </w:p>
    <w:p>
      <w:pPr>
        <w:pStyle w:val="ListBullet"/>
        <w:ind w:left="720"/>
      </w:pPr>
      <w:r>
        <w:t>주 모델: OpenAI GPT-4o / Anthropic Claude 3.5 Sonnet</w:t>
      </w:r>
    </w:p>
    <w:p>
      <w:pPr>
        <w:pStyle w:val="ListBullet"/>
        <w:ind w:left="720"/>
      </w:pPr>
      <w:r>
        <w:t>용도: 자연어 대화, 여행 계획 생성, 맥락 이해 및 추천</w:t>
      </w:r>
    </w:p>
    <w:p>
      <w:pPr>
        <w:pStyle w:val="ListBullet"/>
      </w:pPr>
      <w:r/>
      <w:r>
        <w:rPr>
          <w:b/>
        </w:rPr>
        <w:t>임베딩 모델</w:t>
      </w:r>
      <w:r/>
    </w:p>
    <w:p>
      <w:pPr>
        <w:pStyle w:val="ListBullet"/>
        <w:ind w:left="720"/>
      </w:pPr>
      <w:r>
        <w:t>모델: Sentence Transformers (all-MiniLM-L6-v2)</w:t>
      </w:r>
    </w:p>
    <w:p>
      <w:pPr>
        <w:pStyle w:val="ListBullet"/>
        <w:ind w:left="720"/>
      </w:pPr>
      <w:r>
        <w:t>용도: 관광지 설명 벡터화 및 유사도 검색</w:t>
      </w:r>
    </w:p>
    <w:p>
      <w:pPr>
        <w:pStyle w:val="Heading3"/>
      </w:pPr>
      <w:r>
        <w:t>2.4 실시간 데이터 소스</w:t>
      </w:r>
    </w:p>
    <w:p>
      <w:pPr>
        <w:pStyle w:val="ListBullet"/>
      </w:pPr>
      <w:r/>
      <w:r>
        <w:rPr>
          <w:b/>
        </w:rPr>
        <w:t>Naver Places API</w:t>
      </w:r>
      <w:r/>
    </w:p>
    <w:p>
      <w:pPr>
        <w:pStyle w:val="ListBullet"/>
        <w:ind w:left="720"/>
      </w:pPr>
      <w:r>
        <w:t>제공 정보: 실시간 영업시간, 리뷰, 평점, 전화번호</w:t>
      </w:r>
    </w:p>
    <w:p>
      <w:pPr>
        <w:pStyle w:val="ListBullet"/>
        <w:ind w:left="720"/>
      </w:pPr>
      <w:r>
        <w:t>활용 목적: 최신 장소 정보 제공 및 계획 검증</w:t>
      </w:r>
    </w:p>
    <w:p/>
    <w:p>
      <w:pPr>
        <w:pStyle w:val="Heading2"/>
      </w:pPr>
      <w:r>
        <w:t>3. 핵심 내용</w:t>
      </w:r>
    </w:p>
    <w:p>
      <w:pPr>
        <w:pStyle w:val="Heading3"/>
      </w:pPr>
      <w:r>
        <w:t>3.1 서비스 개요</w:t>
      </w:r>
    </w:p>
    <w:p>
      <w:r>
        <w:t xml:space="preserve">Seoul Travel Agent는 </w:t>
      </w:r>
      <w:r>
        <w:rPr>
          <w:b/>
        </w:rPr>
        <w:t>두 가지 전문 AI 에이전트</w:t>
      </w:r>
      <w:r>
        <w:t>로 구성된 서울 여행 종합 플래너 애플리케이션입니다.</w:t>
      </w:r>
    </w:p>
    <w:p>
      <w:r>
        <w:t xml:space="preserve">1. </w:t>
      </w:r>
      <w:r>
        <w:rPr>
          <w:b/>
        </w:rPr>
        <w:t>Planner Agent (계획 수립 에이전트)</w:t>
      </w:r>
      <w:r/>
    </w:p>
    <w:p>
      <w:pPr>
        <w:pStyle w:val="ListBullet"/>
        <w:ind w:left="1080"/>
      </w:pPr>
      <w:r>
        <w:t>여행 전 사전 계획 수립 및 일정 생성</w:t>
      </w:r>
    </w:p>
    <w:p>
      <w:pPr>
        <w:pStyle w:val="ListBullet"/>
        <w:ind w:left="1080"/>
      </w:pPr>
      <w:r>
        <w:t>사용자 선호도, 예산, 날짜 기반 맞춤형 추천</w:t>
      </w:r>
    </w:p>
    <w:p>
      <w:pPr>
        <w:pStyle w:val="ListBullet"/>
        <w:ind w:left="1080"/>
      </w:pPr>
      <w:r>
        <w:t>실제 서울 관광 데이터를 활용한 현실적인 일정 제안</w:t>
      </w:r>
    </w:p>
    <w:p>
      <w:r>
        <w:t xml:space="preserve">2. </w:t>
      </w:r>
      <w:r>
        <w:rPr>
          <w:b/>
        </w:rPr>
        <w:t>Reviewer Agent (실시간 가이드 에이전트)</w:t>
      </w:r>
      <w:r/>
    </w:p>
    <w:p>
      <w:pPr>
        <w:pStyle w:val="ListBullet"/>
        <w:ind w:left="1080"/>
      </w:pPr>
      <w:r>
        <w:t>여행 중 계획 수정 및 실시간 피드백 반영</w:t>
      </w:r>
    </w:p>
    <w:p>
      <w:pPr>
        <w:pStyle w:val="ListBullet"/>
        <w:ind w:left="1080"/>
      </w:pPr>
      <w:r>
        <w:t>상황 변화(날씨, 체력, 돌발 상황) 대응</w:t>
      </w:r>
    </w:p>
    <w:p>
      <w:pPr>
        <w:pStyle w:val="ListBullet"/>
        <w:ind w:left="1080"/>
      </w:pPr>
      <w:r>
        <w:t>계획 승인/거절/수정 결정 및 재계획 지원</w:t>
      </w:r>
    </w:p>
    <w:p>
      <w:pPr>
        <w:pStyle w:val="Heading3"/>
      </w:pPr>
      <w:r>
        <w:t>3.2 핵심 기술 스택</w:t>
      </w:r>
    </w:p>
    <w:p>
      <w:pPr>
        <w:pStyle w:val="Heading4"/>
      </w:pPr>
      <w:r>
        <w:t>Frontend</w:t>
      </w:r>
    </w:p>
    <w:p>
      <w:pPr>
        <w:pStyle w:val="ListBullet"/>
      </w:pPr>
      <w:r/>
      <w:r>
        <w:rPr>
          <w:b/>
        </w:rPr>
        <w:t>Framework</w:t>
      </w:r>
      <w:r>
        <w:t>: React Native 0.81 + Expo 54</w:t>
      </w:r>
    </w:p>
    <w:p>
      <w:pPr>
        <w:pStyle w:val="ListBullet"/>
      </w:pPr>
      <w:r/>
      <w:r>
        <w:rPr>
          <w:b/>
        </w:rPr>
        <w:t>Styling</w:t>
      </w:r>
      <w:r>
        <w:t>: NativeWind (Tailwind CSS for React Native)</w:t>
      </w:r>
    </w:p>
    <w:p>
      <w:pPr>
        <w:pStyle w:val="ListBullet"/>
      </w:pPr>
      <w:r/>
      <w:r>
        <w:rPr>
          <w:b/>
        </w:rPr>
        <w:t>Language</w:t>
      </w:r>
      <w:r>
        <w:t>: TypeScript</w:t>
      </w:r>
    </w:p>
    <w:p>
      <w:pPr>
        <w:pStyle w:val="ListBullet"/>
      </w:pPr>
      <w:r/>
      <w:r>
        <w:rPr>
          <w:b/>
        </w:rPr>
        <w:t>특징</w:t>
      </w:r>
      <w:r>
        <w:t>: 크로스 플랫폼 지원 (iOS, Android, Web)</w:t>
      </w:r>
    </w:p>
    <w:p>
      <w:pPr>
        <w:pStyle w:val="Heading4"/>
      </w:pPr>
      <w:r>
        <w:t>Backend</w:t>
      </w:r>
    </w:p>
    <w:p>
      <w:pPr>
        <w:pStyle w:val="ListBullet"/>
      </w:pPr>
      <w:r/>
      <w:r>
        <w:rPr>
          <w:b/>
        </w:rPr>
        <w:t>Framework</w:t>
      </w:r>
      <w:r>
        <w:t>: FastAPI (Python 3.12+)</w:t>
      </w:r>
    </w:p>
    <w:p>
      <w:pPr>
        <w:pStyle w:val="ListBullet"/>
      </w:pPr>
      <w:r/>
      <w:r>
        <w:rPr>
          <w:b/>
        </w:rPr>
        <w:t>Database</w:t>
      </w:r>
      <w:r>
        <w:t>: SQLite (개발) / PostgreSQL (프로덕션)</w:t>
      </w:r>
    </w:p>
    <w:p>
      <w:pPr>
        <w:pStyle w:val="ListBullet"/>
      </w:pPr>
      <w:r/>
      <w:r>
        <w:rPr>
          <w:b/>
        </w:rPr>
        <w:t>ORM</w:t>
      </w:r>
      <w:r>
        <w:t>: SQLAlchemy 2.0</w:t>
      </w:r>
    </w:p>
    <w:p>
      <w:pPr>
        <w:pStyle w:val="ListBullet"/>
      </w:pPr>
      <w:r/>
      <w:r>
        <w:rPr>
          <w:b/>
        </w:rPr>
        <w:t>AI 워크플로우</w:t>
      </w:r>
      <w:r>
        <w:t>: LangGraph (StateGraph 기반)</w:t>
      </w:r>
    </w:p>
    <w:p>
      <w:pPr>
        <w:pStyle w:val="Heading4"/>
      </w:pPr>
      <w:r>
        <w:t>AI Infrastructure</w:t>
      </w:r>
    </w:p>
    <w:p>
      <w:pPr>
        <w:pStyle w:val="ListBullet"/>
      </w:pPr>
      <w:r/>
      <w:r>
        <w:rPr>
          <w:b/>
        </w:rPr>
        <w:t>LLM</w:t>
      </w:r>
      <w:r>
        <w:t>: OpenAI GPT-4o / Anthropic Claude 3.5 Sonnet</w:t>
      </w:r>
    </w:p>
    <w:p>
      <w:pPr>
        <w:pStyle w:val="ListBullet"/>
      </w:pPr>
      <w:r/>
      <w:r>
        <w:rPr>
          <w:b/>
        </w:rPr>
        <w:t>Vector Store</w:t>
      </w:r>
      <w:r>
        <w:t>: ChromaDB (관광지 정보 임베딩)</w:t>
      </w:r>
    </w:p>
    <w:p>
      <w:pPr>
        <w:pStyle w:val="ListBullet"/>
      </w:pPr>
      <w:r/>
      <w:r>
        <w:rPr>
          <w:b/>
        </w:rPr>
        <w:t>Workflow Engine</w:t>
      </w:r>
      <w:r>
        <w:t>: LangGraph (Multi-Agent Orchestration)</w:t>
      </w:r>
    </w:p>
    <w:p>
      <w:pPr>
        <w:pStyle w:val="Heading3"/>
      </w:pPr>
      <w:r>
        <w:t>3.3 주요 기능</w:t>
      </w:r>
    </w:p>
    <w:p>
      <w:pPr>
        <w:pStyle w:val="Heading4"/>
      </w:pPr>
      <w:r>
        <w:t>1) 사전 여행 계획 (Planner Agent)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사용자 입력: "3일간 서울 여행, 예산 50만원, 역사 문화 관심"</w:t>
        <w:br/>
        <w:t xml:space="preserve">       ↓</w:t>
        <w:br/>
        <w:t>[정보 수집] → [관광지 검색] → [일정 생성] → [계획 제시]</w:t>
        <w:br/>
        <w:t xml:space="preserve">       ↓</w:t>
        <w:br/>
        <w:t>출력: 일자별 상세 일정 (시간대별 관광지, 이동 경로, 식당 추천)</w:t>
      </w:r>
    </w:p>
    <w:p>
      <w:r/>
      <w:r>
        <w:rPr>
          <w:b/>
        </w:rPr>
        <w:t>세부 프로세스</w:t>
      </w:r>
      <w:r>
        <w:t>:</w:t>
      </w:r>
    </w:p>
    <w:p>
      <w:pPr>
        <w:pStyle w:val="ListBullet"/>
      </w:pPr>
      <w:r/>
      <w:r>
        <w:rPr>
          <w:b/>
        </w:rPr>
        <w:t>collect_info</w:t>
      </w:r>
      <w:r>
        <w:t>: 여행 기간, 예산, 선호도, 동행인 정보 수집</w:t>
      </w:r>
    </w:p>
    <w:p>
      <w:pPr>
        <w:pStyle w:val="ListBullet"/>
      </w:pPr>
      <w:r/>
      <w:r>
        <w:rPr>
          <w:b/>
        </w:rPr>
        <w:t>fetch_venues</w:t>
      </w:r>
      <w:r>
        <w:t>: 벡터 DB에서 유사 관광지 검색 + Naver API로 최신 정보 보강</w:t>
      </w:r>
    </w:p>
    <w:p>
      <w:pPr>
        <w:pStyle w:val="ListBullet"/>
      </w:pPr>
      <w:r/>
      <w:r>
        <w:rPr>
          <w:b/>
        </w:rPr>
        <w:t>generate_plan</w:t>
      </w:r>
      <w:r>
        <w:t>: LLM 기반 일정 생성 (시간대별 최적 경로 고려)</w:t>
      </w:r>
    </w:p>
    <w:p>
      <w:pPr>
        <w:pStyle w:val="Heading4"/>
      </w:pPr>
      <w:r>
        <w:t>2) 실시간 여행 가이드 (Reviewer Agent)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여행 중 상황: "비가 와서 야외 활동이 어려워요"</w:t>
        <w:br/>
        <w:t xml:space="preserve">       ↓</w:t>
        <w:br/>
        <w:t>[피드백 분석] → [수정/거절/승인 판단] → [대안 일정 생성] → [검증] → [제시]</w:t>
        <w:br/>
        <w:t xml:space="preserve">       ↓</w:t>
        <w:br/>
        <w:t>출력: 실내 활동 중심 수정 일정 (박물관, 카페, 쇼핑몰)</w:t>
      </w:r>
    </w:p>
    <w:p>
      <w:r/>
      <w:r>
        <w:rPr>
          <w:b/>
        </w:rPr>
        <w:t>세부 프로세스</w:t>
      </w:r>
      <w:r>
        <w:t>:</w:t>
      </w:r>
    </w:p>
    <w:p>
      <w:pPr>
        <w:pStyle w:val="ListBullet"/>
      </w:pPr>
      <w:r/>
      <w:r>
        <w:rPr>
          <w:b/>
        </w:rPr>
        <w:t>parse_feedback</w:t>
      </w:r>
      <w:r>
        <w:t>: 사용자 피드백 의도 파악 (approve/reject/modify)</w:t>
      </w:r>
    </w:p>
    <w:p>
      <w:pPr>
        <w:pStyle w:val="ListBullet"/>
      </w:pPr>
      <w:r/>
      <w:r>
        <w:rPr>
          <w:b/>
        </w:rPr>
        <w:t>modify_plan</w:t>
      </w:r>
      <w:r>
        <w:t>: 기존 계획 유지하며 특정 부분만 수정</w:t>
      </w:r>
    </w:p>
    <w:p>
      <w:pPr>
        <w:pStyle w:val="ListBullet"/>
      </w:pPr>
      <w:r/>
      <w:r>
        <w:rPr>
          <w:b/>
        </w:rPr>
        <w:t>validate_modification</w:t>
      </w:r>
      <w:r>
        <w:t>: 수정된 계획의 타당성 검증</w:t>
      </w:r>
    </w:p>
    <w:p>
      <w:pPr>
        <w:pStyle w:val="Heading4"/>
      </w:pPr>
      <w:r>
        <w:t>3) 데이터 기반 추천 시스템</w:t>
      </w:r>
    </w:p>
    <w:p>
      <w:pPr>
        <w:pStyle w:val="ListBullet"/>
      </w:pPr>
      <w:r/>
      <w:r>
        <w:rPr>
          <w:b/>
        </w:rPr>
        <w:t>벡터 유사도 검색</w:t>
      </w:r>
      <w:r>
        <w:t>: 사용자 선호 키워드와 관광지 설명 임베딩 비교</w:t>
      </w:r>
    </w:p>
    <w:p>
      <w:pPr>
        <w:pStyle w:val="ListBullet"/>
      </w:pPr>
      <w:r/>
      <w:r>
        <w:rPr>
          <w:b/>
        </w:rPr>
        <w:t>실시간 정보 통합</w:t>
      </w:r>
      <w:r>
        <w:t>: Naver Places API로 영업시간, 휴무일 확인</w:t>
      </w:r>
    </w:p>
    <w:p>
      <w:pPr>
        <w:pStyle w:val="ListBullet"/>
      </w:pPr>
      <w:r/>
      <w:r>
        <w:rPr>
          <w:b/>
        </w:rPr>
        <w:t>예산 최적화</w:t>
      </w:r>
      <w:r>
        <w:t>: 입장료, 식비, 교통비 고려한 일정 조정</w:t>
      </w:r>
    </w:p>
    <w:p/>
    <w:p>
      <w:pPr>
        <w:pStyle w:val="Heading2"/>
      </w:pPr>
      <w:r>
        <w:t>4. 제안 배경 및 목적</w:t>
      </w:r>
    </w:p>
    <w:p>
      <w:pPr>
        <w:pStyle w:val="Heading3"/>
      </w:pPr>
      <w:r>
        <w:t>4.1 배경</w:t>
      </w:r>
    </w:p>
    <w:p>
      <w:pPr>
        <w:pStyle w:val="Heading4"/>
      </w:pPr>
      <w:r>
        <w:t>문제 인식</w:t>
      </w:r>
    </w:p>
    <w:p>
      <w:r>
        <w:t xml:space="preserve">1. </w:t>
      </w:r>
      <w:r>
        <w:rPr>
          <w:b/>
        </w:rPr>
        <w:t>기존 여행 앱의 한계</w:t>
      </w:r>
      <w:r/>
    </w:p>
    <w:p>
      <w:pPr>
        <w:pStyle w:val="ListBullet"/>
        <w:ind w:left="1080"/>
      </w:pPr>
      <w:r>
        <w:t>정적인 추천: 사용자 맥락 무시한 일반적 추천</w:t>
      </w:r>
    </w:p>
    <w:p>
      <w:pPr>
        <w:pStyle w:val="ListBullet"/>
        <w:ind w:left="1080"/>
      </w:pPr>
      <w:r>
        <w:t>실시간 대응 부족: 여행 중 변경사항 대응 어려움</w:t>
      </w:r>
    </w:p>
    <w:p>
      <w:pPr>
        <w:pStyle w:val="ListBullet"/>
        <w:ind w:left="1080"/>
      </w:pPr>
      <w:r>
        <w:t>데이터 신뢰성: 오래된 정보로 인한 실망 경험</w:t>
      </w:r>
    </w:p>
    <w:p>
      <w:r>
        <w:t xml:space="preserve">2. </w:t>
      </w:r>
      <w:r>
        <w:rPr>
          <w:b/>
        </w:rPr>
        <w:t>서울 여행자의 실제 니즈</w:t>
      </w:r>
      <w:r/>
    </w:p>
    <w:p>
      <w:pPr>
        <w:pStyle w:val="ListBullet"/>
        <w:ind w:left="1080"/>
      </w:pPr>
      <w:r>
        <w:t>외국인 관광객: 언어 장벽, 복잡한 대중교통 시스템</w:t>
      </w:r>
    </w:p>
    <w:p>
      <w:pPr>
        <w:pStyle w:val="ListBullet"/>
        <w:ind w:left="1080"/>
      </w:pPr>
      <w:r>
        <w:t>국내 관광객: 숨은 명소 발굴, 혼잡도 회피 욕구</w:t>
      </w:r>
    </w:p>
    <w:p>
      <w:pPr>
        <w:pStyle w:val="ListBullet"/>
        <w:ind w:left="1080"/>
      </w:pPr>
      <w:r>
        <w:t>모든 여행자: 실시간 상황 변화 대응 필요</w:t>
      </w:r>
    </w:p>
    <w:p>
      <w:r>
        <w:t xml:space="preserve">3. </w:t>
      </w:r>
      <w:r>
        <w:rPr>
          <w:b/>
        </w:rPr>
        <w:t>AI 기술의 성숙</w:t>
      </w:r>
      <w:r/>
    </w:p>
    <w:p>
      <w:pPr>
        <w:pStyle w:val="ListBullet"/>
        <w:ind w:left="1080"/>
      </w:pPr>
      <w:r>
        <w:t>LLM의 자연어 이해 능력 향상</w:t>
      </w:r>
    </w:p>
    <w:p>
      <w:pPr>
        <w:pStyle w:val="ListBullet"/>
        <w:ind w:left="1080"/>
      </w:pPr>
      <w:r>
        <w:t>Multi-Agent 시스템의 안정화 (LangGraph)</w:t>
      </w:r>
    </w:p>
    <w:p>
      <w:pPr>
        <w:pStyle w:val="ListBullet"/>
        <w:ind w:left="1080"/>
      </w:pPr>
      <w:r>
        <w:t>RAG 기술로 환각(Hallucination) 문제 해결</w:t>
      </w:r>
    </w:p>
    <w:p>
      <w:pPr>
        <w:pStyle w:val="Heading3"/>
      </w:pPr>
      <w:r>
        <w:t>4.2 목적</w:t>
      </w:r>
    </w:p>
    <w:p>
      <w:pPr>
        <w:pStyle w:val="Heading4"/>
      </w:pPr>
      <w:r>
        <w:t>주요 목표</w:t>
      </w:r>
    </w:p>
    <w:p>
      <w:r>
        <w:t xml:space="preserve">1. </w:t>
      </w:r>
      <w:r>
        <w:rPr>
          <w:b/>
        </w:rPr>
        <w:t>개인화된 여행 경험 제공</w:t>
      </w:r>
      <w:r/>
    </w:p>
    <w:p>
      <w:pPr>
        <w:pStyle w:val="ListBullet"/>
        <w:ind w:left="1080"/>
      </w:pPr>
      <w:r>
        <w:t>사용자 선호도, 체력, 예산 맞춤형 일정</w:t>
      </w:r>
    </w:p>
    <w:p>
      <w:pPr>
        <w:pStyle w:val="ListBullet"/>
        <w:ind w:left="1080"/>
      </w:pPr>
      <w:r>
        <w:t>과거 여행 이력 학습을 통한 추천 정확도 향상</w:t>
      </w:r>
    </w:p>
    <w:p>
      <w:r>
        <w:t xml:space="preserve">2. </w:t>
      </w:r>
      <w:r>
        <w:rPr>
          <w:b/>
        </w:rPr>
        <w:t>실시간 적응형 서비스</w:t>
      </w:r>
      <w:r/>
    </w:p>
    <w:p>
      <w:pPr>
        <w:pStyle w:val="ListBullet"/>
        <w:ind w:left="1080"/>
      </w:pPr>
      <w:r>
        <w:t>날씨, 교통, 혼잡도 등 실시간 변수 반영</w:t>
      </w:r>
    </w:p>
    <w:p>
      <w:pPr>
        <w:pStyle w:val="ListBullet"/>
        <w:ind w:left="1080"/>
      </w:pPr>
      <w:r>
        <w:t>사용자 피드백 즉시 반영한 계획 재수립</w:t>
      </w:r>
    </w:p>
    <w:p>
      <w:r>
        <w:t xml:space="preserve">3. </w:t>
      </w:r>
      <w:r>
        <w:rPr>
          <w:b/>
        </w:rPr>
        <w:t>신뢰할 수 있는 정보 제공</w:t>
      </w:r>
      <w:r/>
    </w:p>
    <w:p>
      <w:pPr>
        <w:pStyle w:val="ListBullet"/>
        <w:ind w:left="1080"/>
      </w:pPr>
      <w:r>
        <w:t>공공 데이터 + 실시간 API 결합</w:t>
      </w:r>
    </w:p>
    <w:p>
      <w:pPr>
        <w:pStyle w:val="ListBullet"/>
        <w:ind w:left="1080"/>
      </w:pPr>
      <w:r>
        <w:t>AI 환각 방지를 위한 RAG 시스템 구축</w:t>
      </w:r>
    </w:p>
    <w:p>
      <w:r>
        <w:t xml:space="preserve">4. </w:t>
      </w:r>
      <w:r>
        <w:rPr>
          <w:b/>
        </w:rPr>
        <w:t>서울 관광 산업 활성화</w:t>
      </w:r>
      <w:r/>
    </w:p>
    <w:p>
      <w:pPr>
        <w:pStyle w:val="ListBullet"/>
        <w:ind w:left="1080"/>
      </w:pPr>
      <w:r>
        <w:t>비주류 관광지 홍보 지원</w:t>
      </w:r>
    </w:p>
    <w:p>
      <w:pPr>
        <w:pStyle w:val="ListBullet"/>
        <w:ind w:left="1080"/>
      </w:pPr>
      <w:r>
        <w:t>계절별, 테마별 다양한 코스 제안</w:t>
      </w:r>
    </w:p>
    <w:p/>
    <w:p>
      <w:pPr>
        <w:pStyle w:val="Heading2"/>
      </w:pPr>
      <w:r>
        <w:t>5. 세부 내용</w:t>
      </w:r>
    </w:p>
    <w:p>
      <w:pPr>
        <w:pStyle w:val="Heading3"/>
      </w:pPr>
      <w:r>
        <w:t>5.1 시스템 아키텍처</w:t>
      </w:r>
    </w:p>
    <w:p>
      <w:pPr>
        <w:pStyle w:val="Heading4"/>
      </w:pPr>
      <w:r>
        <w:t>전체 구조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Frontend (React Native)                   │</w:t>
        <w:br/>
        <w:t>│  ┌──────────────┐  ┌──────────────┐  ┌──────────────┐      │</w:t>
        <w:br/>
        <w:t>│  │  홈 화면     │  │  채팅 화면   │  │  일정 뷰어   │      │</w:t>
        <w:br/>
        <w:t>│  │  (계획 생성) │  │  (대화형 UI) │  │  (타임라인)  │      │</w:t>
        <w:br/>
        <w:t>│  └──────────────┘  └──────────────┘  └──────────────┘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↕ HTTP/SSE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 Backend (FastAPI)                        │</w:t>
        <w:br/>
        <w:t>│  ┌──────────────────────────────────────────────────────┐   │</w:t>
        <w:br/>
        <w:t>│  │            AI Agent Orchestration Layer              │   │</w:t>
        <w:br/>
        <w:t>│  │  ┌────────────────┐      ┌────────────────┐         │   │</w:t>
        <w:br/>
        <w:t>│  │  │ Planner Agent  │      │ Reviewer Agent │         │   │</w:t>
        <w:br/>
        <w:t>│  │  │  (LangGraph)   │◄────►│  (LangGraph)   │         │   │</w:t>
        <w:br/>
        <w:t>│  │  └────────────────┘      └────────────────┘         │   │</w:t>
        <w:br/>
        <w:t>│  └──────────────────────────────────────────────────────┘   │</w:t>
        <w:br/>
        <w:t>│                            ↕                                 │</w:t>
        <w:br/>
        <w:t>│  ┌──────────────┐  ┌──────────────┐  ┌──────────────┐      │</w:t>
        <w:br/>
        <w:t>│  │ Vector Store │  │  PostgreSQL  │  │  Naver API   │      │</w:t>
        <w:br/>
        <w:t>│  │  (ChromaDB)  │  │  (Plans/Users)│  │  (Real-time) │      │</w:t>
        <w:br/>
        <w:t>│  └──────────────┘  └──────────────┘  └──────────────┘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5.2 데이터 모델</w:t>
      </w:r>
    </w:p>
    <w:p>
      <w:pPr>
        <w:pStyle w:val="Heading4"/>
      </w:pPr>
      <w:r>
        <w:t>핵심 엔티티</w:t>
      </w:r>
    </w:p>
    <w:p>
      <w:r/>
      <w:r>
        <w:rPr>
          <w:b/>
        </w:rPr>
        <w:t>1) User (사용자)</w:t>
      </w:r>
      <w:r/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- id: int (PK)</w:t>
        <w:br/>
        <w:t>- email: str (unique)</w:t>
        <w:br/>
        <w:t>- full_name: str</w:t>
        <w:br/>
        <w:t>- created_at: datetime</w:t>
        <w:br/>
        <w:t>- preferences: dict (JSON) # 선호 카테고리, 예산 범위 등</w:t>
      </w:r>
    </w:p>
    <w:p>
      <w:r/>
      <w:r>
        <w:rPr>
          <w:b/>
        </w:rPr>
        <w:t>2) TravelPlan (여행 계획)</w:t>
      </w:r>
      <w:r/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- id: int (PK)</w:t>
        <w:br/>
        <w:t>- user_id: int (FK)</w:t>
        <w:br/>
        <w:t>- title: str</w:t>
        <w:br/>
        <w:t>- start_date: datetime</w:t>
        <w:br/>
        <w:t>- end_date: datetime</w:t>
        <w:br/>
        <w:t>- itinerary: dict (JSON) # 일정 상세</w:t>
        <w:br/>
        <w:t xml:space="preserve">  ├─ day_1: [</w:t>
        <w:br/>
        <w:t xml:space="preserve">  │    {time: "09:00", venue: "경복궁", duration: 120, ...},</w:t>
        <w:br/>
        <w:t xml:space="preserve">  │    {time: "12:00", venue: "광장시장", duration: 90, ...}</w:t>
        <w:br/>
        <w:t xml:space="preserve">  │  ]</w:t>
        <w:br/>
        <w:t xml:space="preserve">  ├─ day_2: [...]</w:t>
        <w:br/>
        <w:t>- recommendations: dict (JSON) # AI 추천 데이터</w:t>
        <w:br/>
        <w:t xml:space="preserve">  ├─ attractions: [{name, address, category, ...}]</w:t>
        <w:br/>
        <w:t xml:space="preserve">  ├─ restaurants: [{name, cuisine, price_range, ...}]</w:t>
        <w:br/>
        <w:t xml:space="preserve">  ├─ nature_spots: [...]</w:t>
        <w:br/>
        <w:t>- budget: float</w:t>
        <w:br/>
        <w:t>- status: str (planning/active/completed)</w:t>
      </w:r>
    </w:p>
    <w:p>
      <w:r/>
      <w:r>
        <w:rPr>
          <w:b/>
        </w:rPr>
        <w:t>3) Conversation (대화 이력)</w:t>
      </w:r>
      <w:r/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- id: int (PK)</w:t>
        <w:br/>
        <w:t>- user_id: int (FK)</w:t>
        <w:br/>
        <w:t>- travel_plan_id: int (FK, nullable)</w:t>
        <w:br/>
        <w:t>- title: str</w:t>
        <w:br/>
        <w:t>- status: str (active/completed/archived)</w:t>
        <w:br/>
        <w:t>- messages: List[Message]</w:t>
      </w:r>
    </w:p>
    <w:p>
      <w:r/>
      <w:r>
        <w:rPr>
          <w:b/>
        </w:rPr>
        <w:t>4) Message (메시지)</w:t>
      </w:r>
      <w:r/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- id: int (PK)</w:t>
        <w:br/>
        <w:t>- conversation_id: int (FK)</w:t>
        <w:br/>
        <w:t>- role: str (user/assistant/system)</w:t>
        <w:br/>
        <w:t>- content: str</w:t>
        <w:br/>
        <w:t>- model: str (gpt-4o/claude-3-5-sonnet)</w:t>
        <w:br/>
        <w:t>- created_at: datetime</w:t>
      </w:r>
    </w:p>
    <w:p>
      <w:r/>
      <w:r>
        <w:rPr>
          <w:b/>
        </w:rPr>
        <w:t>5) Venue (관광지 - Vector DB)</w:t>
      </w:r>
      <w:r/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- id: str</w:t>
        <w:br/>
        <w:t>- name: str</w:t>
        <w:br/>
        <w:t>- category: str (관광지/음식점/자연경관)</w:t>
        <w:br/>
        <w:t>- address: str</w:t>
        <w:br/>
        <w:t>- description: str</w:t>
        <w:br/>
        <w:t>- embedding: List[float] # 768차원 벡터</w:t>
        <w:br/>
        <w:t>- metadata: dict</w:t>
        <w:br/>
        <w:t xml:space="preserve">  ├─ opening_hours: str</w:t>
        <w:br/>
        <w:t xml:space="preserve">  ├─ price: str</w:t>
        <w:br/>
        <w:t xml:space="preserve">  ├─ website: str</w:t>
        <w:br/>
        <w:t xml:space="preserve">  └─ images: List[str]</w:t>
      </w:r>
    </w:p>
    <w:p>
      <w:pPr>
        <w:pStyle w:val="Heading3"/>
      </w:pPr>
      <w:r>
        <w:t>5.3 AI 에이전트 상세 설계</w:t>
      </w:r>
    </w:p>
    <w:p>
      <w:pPr>
        <w:pStyle w:val="Heading4"/>
      </w:pPr>
      <w:r>
        <w:t>Planner Agent (계획 수립)</w:t>
      </w:r>
    </w:p>
    <w:p>
      <w:r/>
      <w:r>
        <w:rPr>
          <w:b/>
        </w:rPr>
        <w:t>State 구조</w:t>
      </w:r>
      <w:r>
        <w:t>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class PlanningState(TypedDict):</w:t>
        <w:br/>
        <w:t xml:space="preserve">    messages: List[dict]           # 대화 이력</w:t>
        <w:br/>
        <w:t xml:space="preserve">    user_preferences: dict         # 선호도</w:t>
        <w:br/>
        <w:t xml:space="preserve">    travel_dates: dict             # 여행 기간</w:t>
        <w:br/>
        <w:t xml:space="preserve">    budget: float                  # 예산</w:t>
        <w:br/>
        <w:t xml:space="preserve">    venues: List[dict]             # 검색된 관광지</w:t>
        <w:br/>
        <w:t xml:space="preserve">    draft_plan: dict               # 초안 일정</w:t>
        <w:br/>
        <w:t xml:space="preserve">    final_plan: dict               # 최종 일정</w:t>
        <w:br/>
        <w:t xml:space="preserve">    retry_count: int               # 재시도 횟수</w:t>
      </w:r>
    </w:p>
    <w:p>
      <w:r/>
      <w:r>
        <w:rPr>
          <w:b/>
        </w:rPr>
        <w:t>워크플로우</w:t>
      </w:r>
      <w:r>
        <w:t>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START</w:t>
        <w:br/>
        <w:t xml:space="preserve">  ↓</w:t>
        <w:br/>
        <w:t>[collect_info]</w:t>
        <w:br/>
        <w:t xml:space="preserve">  - 사용자 입력 파싱 (LLM)</w:t>
        <w:br/>
        <w:t xml:space="preserve">  - 여행 기간, 예산, 선호 카테고리 추출</w:t>
        <w:br/>
        <w:t xml:space="preserve">  - State 업데이트</w:t>
        <w:br/>
        <w:t xml:space="preserve">  ↓</w:t>
        <w:br/>
        <w:t>[fetch_venues]</w:t>
        <w:br/>
        <w:t xml:space="preserve">  - Vector DB 유사도 검색 (선호 키워드 임베딩)</w:t>
        <w:br/>
        <w:t xml:space="preserve">  - Top 20 관광지 검색</w:t>
        <w:br/>
        <w:t xml:space="preserve">  - Naver API로 실시간 정보 보강</w:t>
        <w:br/>
        <w:t xml:space="preserve">  - State.venues 저장</w:t>
        <w:br/>
        <w:t xml:space="preserve">  ↓</w:t>
        <w:br/>
        <w:t>[generate_plan]</w:t>
        <w:br/>
        <w:t xml:space="preserve">  - LLM에게 일정 생성 요청</w:t>
        <w:br/>
        <w:t xml:space="preserve">  - 입력: user_preferences, venues, dates, budget</w:t>
        <w:br/>
        <w:t xml:space="preserve">  - 출력: JSON 형식 일자별 일정</w:t>
        <w:br/>
        <w:t xml:space="preserve">  - State.draft_plan 저장</w:t>
        <w:br/>
        <w:t xml:space="preserve">  ↓</w:t>
        <w:br/>
        <w:t>END (최종 계획 반환)</w:t>
      </w:r>
    </w:p>
    <w:p>
      <w:r/>
      <w:r>
        <w:rPr>
          <w:b/>
        </w:rPr>
        <w:t>주요 기능</w:t>
      </w:r>
      <w:r>
        <w:t>:</w:t>
      </w:r>
    </w:p>
    <w:p>
      <w:pPr>
        <w:pStyle w:val="ListBullet"/>
      </w:pPr>
      <w:r/>
      <w:r>
        <w:rPr>
          <w:b/>
        </w:rPr>
        <w:t>스마트 시간 배분</w:t>
      </w:r>
      <w:r>
        <w:t>: 관광지 간 이동시간 자동 계산</w:t>
      </w:r>
    </w:p>
    <w:p>
      <w:pPr>
        <w:pStyle w:val="ListBullet"/>
      </w:pPr>
      <w:r/>
      <w:r>
        <w:rPr>
          <w:b/>
        </w:rPr>
        <w:t>예산 관리</w:t>
      </w:r>
      <w:r>
        <w:t>: 입장료, 식비, 교통비 누적 계산</w:t>
      </w:r>
    </w:p>
    <w:p>
      <w:pPr>
        <w:pStyle w:val="ListBullet"/>
      </w:pPr>
      <w:r/>
      <w:r>
        <w:rPr>
          <w:b/>
        </w:rPr>
        <w:t>피로도 고려</w:t>
      </w:r>
      <w:r>
        <w:t>: 하루 최대 이동 거리 제한</w:t>
      </w:r>
    </w:p>
    <w:p>
      <w:pPr>
        <w:pStyle w:val="Heading4"/>
      </w:pPr>
      <w:r>
        <w:t>Reviewer Agent (피드백 반영)</w:t>
      </w:r>
    </w:p>
    <w:p>
      <w:r/>
      <w:r>
        <w:rPr>
          <w:b/>
        </w:rPr>
        <w:t>State 구조</w:t>
      </w:r>
      <w:r>
        <w:t>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class ReviewState(TypedDict):</w:t>
        <w:br/>
        <w:t xml:space="preserve">    original_plan: dict           # 원본 일정</w:t>
        <w:br/>
        <w:t xml:space="preserve">    user_feedback: str            # 사용자 피드백</w:t>
        <w:br/>
        <w:t xml:space="preserve">    feedback_type: str            # approve/reject/modify</w:t>
        <w:br/>
        <w:t xml:space="preserve">    modification_scope: List[str] # 수정 대상 (day_1, lunch 등)</w:t>
        <w:br/>
        <w:t xml:space="preserve">    modified_plan: dict           # 수정된 일정</w:t>
        <w:br/>
        <w:t xml:space="preserve">    validation_result: dict       # 검증 결과</w:t>
      </w:r>
    </w:p>
    <w:p>
      <w:r/>
      <w:r>
        <w:rPr>
          <w:b/>
        </w:rPr>
        <w:t>워크플로우</w:t>
      </w:r>
      <w:r>
        <w:t>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START</w:t>
        <w:br/>
        <w:t xml:space="preserve">  ↓</w:t>
        <w:br/>
        <w:t>[parse_feedback]</w:t>
        <w:br/>
        <w:t xml:space="preserve">  - LLM으로 피드백 의도 분석</w:t>
        <w:br/>
        <w:t xml:space="preserve">  - 분류: approve/reject/modify</w:t>
        <w:br/>
        <w:t xml:space="preserve">  - 수정 범위 추출 (예: "2일차 저녁 일정만 변경")</w:t>
        <w:br/>
        <w:t xml:space="preserve">  ↓</w:t>
        <w:br/>
        <w:t>[route_feedback] (조건 분기)</w:t>
        <w:br/>
        <w:t xml:space="preserve">  - approve → END (계획 확정)</w:t>
        <w:br/>
        <w:t xml:space="preserve">  - reject → END (Planner Agent 재호출 필요)</w:t>
        <w:br/>
        <w:t xml:space="preserve">  - modify → modify_plan 진행</w:t>
        <w:br/>
        <w:t xml:space="preserve">  ↓</w:t>
        <w:br/>
        <w:t>[modify_plan]</w:t>
        <w:br/>
        <w:t xml:space="preserve">  - 기존 계획 유지</w:t>
        <w:br/>
        <w:t xml:space="preserve">  - 지정 범위만 LLM으로 재생성</w:t>
        <w:br/>
        <w:t xml:space="preserve">  - 예산, 시간 제약 유지</w:t>
        <w:br/>
        <w:t xml:space="preserve">  ↓</w:t>
        <w:br/>
        <w:t>[validate_modification]</w:t>
        <w:br/>
        <w:t xml:space="preserve">  - 수정 일정 타당성 검증</w:t>
        <w:br/>
        <w:t xml:space="preserve">  - 시간 중복 체크</w:t>
        <w:br/>
        <w:t xml:space="preserve">  - 이동 거리 재계산</w:t>
        <w:br/>
        <w:t xml:space="preserve">  ↓</w:t>
        <w:br/>
        <w:t>END (수정 계획 반환)</w:t>
      </w:r>
    </w:p>
    <w:p>
      <w:r/>
      <w:r>
        <w:rPr>
          <w:b/>
        </w:rPr>
        <w:t>주요 기능</w:t>
      </w:r>
      <w:r>
        <w:t>:</w:t>
      </w:r>
    </w:p>
    <w:p>
      <w:pPr>
        <w:pStyle w:val="ListBullet"/>
      </w:pPr>
      <w:r/>
      <w:r>
        <w:rPr>
          <w:b/>
        </w:rPr>
        <w:t>부분 수정</w:t>
      </w:r>
      <w:r>
        <w:t>: 전체 일정 중 특정 부분만 변경</w:t>
      </w:r>
    </w:p>
    <w:p>
      <w:pPr>
        <w:pStyle w:val="ListBullet"/>
      </w:pPr>
      <w:r/>
      <w:r>
        <w:rPr>
          <w:b/>
        </w:rPr>
        <w:t>맥락 유지</w:t>
      </w:r>
      <w:r>
        <w:t>: 기존 일정의 흐름 보존</w:t>
      </w:r>
    </w:p>
    <w:p>
      <w:pPr>
        <w:pStyle w:val="ListBullet"/>
      </w:pPr>
      <w:r/>
      <w:r>
        <w:rPr>
          <w:b/>
        </w:rPr>
        <w:t>다중 반복</w:t>
      </w:r>
      <w:r>
        <w:t>: 만족할 때까지 수정 반복 가능</w:t>
      </w:r>
    </w:p>
    <w:p>
      <w:pPr>
        <w:pStyle w:val="Heading3"/>
      </w:pPr>
      <w:r>
        <w:t>5.4 API 엔드포인트</w:t>
      </w:r>
    </w:p>
    <w:p>
      <w:pPr>
        <w:pStyle w:val="Heading4"/>
      </w:pPr>
      <w:r>
        <w:t>1) 대화 관리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POST   /api/ai/conversations              # 새 대화 시작</w:t>
        <w:br/>
        <w:t>GET    /api/ai/conversations              # 대화 목록 조회</w:t>
        <w:br/>
        <w:t>GET    /api/ai/conversations/{id}         # 대화 이력 조회</w:t>
        <w:br/>
        <w:t>DELETE /api/ai/conversations/{id}         # 대화 삭제</w:t>
      </w:r>
    </w:p>
    <w:p>
      <w:pPr>
        <w:pStyle w:val="Heading4"/>
      </w:pPr>
      <w:r>
        <w:t>2) 메시지 전송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POST   /api/ai/conversations/{id}/messages        # 메시지 전송 (동기)</w:t>
        <w:br/>
        <w:t>POST   /api/ai/conversations/{id}/messages/stream # SSE 스트리밍 (비동기)</w:t>
      </w:r>
    </w:p>
    <w:p>
      <w:r/>
      <w:r>
        <w:rPr>
          <w:b/>
        </w:rPr>
        <w:t>SSE 스트리밍 예시</w:t>
      </w:r>
      <w:r>
        <w:t>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data: {"type": "agent_start", "agent": "planner"}</w:t>
        <w:br/>
        <w:t>data: {"type": "node_start", "node": "collect_info"}</w:t>
        <w:br/>
        <w:t>data: {"type": "token", "content": "여행 "}</w:t>
        <w:br/>
        <w:t>data: {"type": "token", "content": "기간을 "}</w:t>
        <w:br/>
        <w:t>data: {"type": "node_end", "node": "collect_info"}</w:t>
        <w:br/>
        <w:t>data: {"type": "agent_end", "result": {...}}</w:t>
      </w:r>
    </w:p>
    <w:p>
      <w:pPr>
        <w:pStyle w:val="Heading4"/>
      </w:pPr>
      <w:r>
        <w:t>3) 계획 생성 (Planner Agent)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POST   /api/plans/generate</w:t>
        <w:br/>
        <w:t>Request Body:</w:t>
        <w:br/>
        <w:t>{</w:t>
        <w:br/>
        <w:t xml:space="preserve">  "conversation_id": "123",</w:t>
        <w:br/>
        <w:t xml:space="preserve">  "user_input": "3일간 서울 여행, 역사 문화 관심, 예산 50만원"</w:t>
        <w:br/>
        <w:t>}</w:t>
        <w:br/>
        <w:br/>
        <w:t>Response:</w:t>
        <w:br/>
        <w:t>{</w:t>
        <w:br/>
        <w:t xml:space="preserve">  "plan_id": "456",</w:t>
        <w:br/>
        <w:t xml:space="preserve">  "status": "success",</w:t>
        <w:br/>
        <w:t xml:space="preserve">  "itinerary": {</w:t>
        <w:br/>
        <w:t xml:space="preserve">    "day_1": [</w:t>
        <w:br/>
        <w:t xml:space="preserve">      {</w:t>
        <w:br/>
        <w:t xml:space="preserve">        "time": "09:00",</w:t>
        <w:br/>
        <w:t xml:space="preserve">        "venue": "경복궁",</w:t>
        <w:br/>
        <w:t xml:space="preserve">        "category": "관광지",</w:t>
        <w:br/>
        <w:t xml:space="preserve">        "duration": 120,</w:t>
        <w:br/>
        <w:t xml:space="preserve">        "cost": 3000,</w:t>
        <w:br/>
        <w:t xml:space="preserve">        "description": "조선시대 정궁..."</w:t>
        <w:br/>
        <w:t xml:space="preserve">      }</w:t>
        <w:br/>
        <w:t xml:space="preserve">    ]</w:t>
        <w:br/>
        <w:t xml:space="preserve">  },</w:t>
        <w:br/>
        <w:t xml:space="preserve">  "total_cost": 480000,</w:t>
        <w:br/>
        <w:t xml:space="preserve">  "summary": "역사 중심 3일 코스"</w:t>
        <w:br/>
        <w:t>}</w:t>
      </w:r>
    </w:p>
    <w:p>
      <w:pPr>
        <w:pStyle w:val="Heading4"/>
      </w:pPr>
      <w:r>
        <w:t>4) 계획 수정 (Reviewer Agent)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POST   /api/plans/{id}/review</w:t>
        <w:br/>
        <w:t>Request Body:</w:t>
        <w:br/>
        <w:t>{</w:t>
        <w:br/>
        <w:t xml:space="preserve">  "feedback": "2일차 점심을 한식으로 변경해주세요",</w:t>
        <w:br/>
        <w:t xml:space="preserve">  "feedback_type": "modify"</w:t>
        <w:br/>
        <w:t>}</w:t>
        <w:br/>
        <w:br/>
        <w:t>Response:</w:t>
        <w:br/>
        <w:t>{</w:t>
        <w:br/>
        <w:t xml:space="preserve">  "status": "modified",</w:t>
        <w:br/>
        <w:t xml:space="preserve">  "changes": {</w:t>
        <w:br/>
        <w:t xml:space="preserve">    "day_2": {</w:t>
        <w:br/>
        <w:t xml:space="preserve">      "lunch": {</w:t>
        <w:br/>
        <w:t xml:space="preserve">        "old": "이탈리안 레스토랑",</w:t>
        <w:br/>
        <w:t xml:space="preserve">        "new": "전주비빔밥",</w:t>
        <w:br/>
        <w:t xml:space="preserve">        "reason": "사용자 요청 반영"</w:t>
        <w:br/>
        <w:t xml:space="preserve">      }</w:t>
        <w:br/>
        <w:t xml:space="preserve">    }</w:t>
        <w:br/>
        <w:t xml:space="preserve">  },</w:t>
        <w:br/>
        <w:t xml:space="preserve">  "updated_plan": {...}</w:t>
        <w:br/>
        <w:t>}</w:t>
      </w:r>
    </w:p>
    <w:p>
      <w:pPr>
        <w:pStyle w:val="Heading4"/>
      </w:pPr>
      <w:r>
        <w:t>5) 관광지 검색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GET    /api/venues/search?q=궁궐&amp;category=관광지&amp;limit=10</w:t>
        <w:br/>
        <w:t>Response:</w:t>
        <w:br/>
        <w:t>{</w:t>
        <w:br/>
        <w:t xml:space="preserve">  "results": [</w:t>
        <w:br/>
        <w:t xml:space="preserve">    {</w:t>
        <w:br/>
        <w:t xml:space="preserve">      "id": "venue_001",</w:t>
        <w:br/>
        <w:t xml:space="preserve">      "name": "경복궁",</w:t>
        <w:br/>
        <w:t xml:space="preserve">      "category": "관광지",</w:t>
        <w:br/>
        <w:t xml:space="preserve">      "similarity_score": 0.92,</w:t>
        <w:br/>
        <w:t xml:space="preserve">      "address": "서울시 종로구...",</w:t>
        <w:br/>
        <w:t xml:space="preserve">      "opening_hours": "09:00-18:00",</w:t>
        <w:br/>
        <w:t xml:space="preserve">      "price": "3000원",</w:t>
        <w:br/>
        <w:t xml:space="preserve">      "naver_rating": 4.5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5.5 프론트엔드 화면 구성</w:t>
      </w:r>
    </w:p>
    <w:p>
      <w:pPr>
        <w:pStyle w:val="Heading4"/>
      </w:pPr>
      <w:r>
        <w:t>1) 홈 화면</w:t>
      </w:r>
    </w:p>
    <w:p>
      <w:pPr>
        <w:pStyle w:val="ListBullet"/>
      </w:pPr>
      <w:r/>
      <w:r>
        <w:rPr>
          <w:b/>
        </w:rPr>
        <w:t>신규 계획 생성</w:t>
      </w:r>
      <w:r>
        <w:t xml:space="preserve"> 버튼</w:t>
      </w:r>
    </w:p>
    <w:p>
      <w:pPr>
        <w:pStyle w:val="ListBullet"/>
      </w:pPr>
      <w:r/>
      <w:r>
        <w:rPr>
          <w:b/>
        </w:rPr>
        <w:t>저장된 계획 목록</w:t>
      </w:r>
      <w:r>
        <w:t xml:space="preserve"> (카드 형식)</w:t>
      </w:r>
    </w:p>
    <w:p>
      <w:pPr>
        <w:pStyle w:val="ListBullet"/>
      </w:pPr>
      <w:r/>
      <w:r>
        <w:rPr>
          <w:b/>
        </w:rPr>
        <w:t>빠른 시작</w:t>
      </w:r>
      <w:r>
        <w:t xml:space="preserve"> 템플릿 (1일 코스, 3일 코스 등)</w:t>
      </w:r>
    </w:p>
    <w:p>
      <w:pPr>
        <w:pStyle w:val="Heading4"/>
      </w:pPr>
      <w:r>
        <w:t>2) 채팅 화면</w:t>
      </w:r>
    </w:p>
    <w:p>
      <w:pPr>
        <w:pStyle w:val="ListBullet"/>
      </w:pPr>
      <w:r/>
      <w:r>
        <w:rPr>
          <w:b/>
        </w:rPr>
        <w:t>대화형 UI</w:t>
      </w:r>
      <w:r>
        <w:t>: 사용자 메시지 / AI 응답</w:t>
      </w:r>
    </w:p>
    <w:p>
      <w:pPr>
        <w:pStyle w:val="ListBullet"/>
      </w:pPr>
      <w:r/>
      <w:r>
        <w:rPr>
          <w:b/>
        </w:rPr>
        <w:t>타이핑 인디케이터</w:t>
      </w:r>
      <w:r>
        <w:t>: 스트리밍 중 애니메이션</w:t>
      </w:r>
    </w:p>
    <w:p>
      <w:pPr>
        <w:pStyle w:val="ListBullet"/>
      </w:pPr>
      <w:r/>
      <w:r>
        <w:rPr>
          <w:b/>
        </w:rPr>
        <w:t>일정 미리보기 카드</w:t>
      </w:r>
      <w:r>
        <w:t>: 생성된 일정 인라인 표시</w:t>
      </w:r>
    </w:p>
    <w:p>
      <w:pPr>
        <w:pStyle w:val="ListBullet"/>
      </w:pPr>
      <w:r/>
      <w:r>
        <w:rPr>
          <w:b/>
        </w:rPr>
        <w:t>피드백 버튼</w:t>
      </w:r>
      <w:r>
        <w:t>: "좋아요", "수정 요청", "다시 생성"</w:t>
      </w:r>
    </w:p>
    <w:p>
      <w:pPr>
        <w:pStyle w:val="Heading4"/>
      </w:pPr>
      <w:r>
        <w:t>3) 일정 뷰어 화면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  <w:br/>
        <w:t>│  서울 3일 역사 문화 여행                │</w:t>
        <w:br/>
        <w:t>│  2024.12.20 - 12.22                     │</w:t>
        <w:br/>
        <w:t>├─────────────────────────────────────────┤</w:t>
        <w:br/>
        <w:t>│  [Day 1] 2024.12.20 (금)                │</w:t>
        <w:br/>
        <w:t>│  ┌──────────────────────────────────┐   │</w:t>
        <w:br/>
        <w:t>│  │ 09:00 - 11:00  경복궁           │   │</w:t>
        <w:br/>
        <w:t>│  │ 🏛️ 관광지 │ 3,000원           │   │</w:t>
        <w:br/>
        <w:t>│  │ 📍 서울시 종로구...            │   │</w:t>
        <w:br/>
        <w:t>│  └──────────────────────────────────┘   │</w:t>
        <w:br/>
        <w:t>│  ┌──────────────────────────────────┐   │</w:t>
        <w:br/>
        <w:t>│  │ 12:00 - 13:30  광장시장         │   │</w:t>
        <w:br/>
        <w:t>│  │ 🍜 음식점 │ 15,000원           │   │</w:t>
        <w:br/>
        <w:t>│  │ 📍 서울시 종로구...            │   │</w:t>
        <w:br/>
        <w:t>│  └──────────────────────────────────┘   │</w:t>
        <w:br/>
        <w:t>│  ...                                     │</w:t>
        <w:br/>
        <w:t>│  [Day 2] 2024.12.21 (토)                │</w:t>
        <w:br/>
        <w:t>│  ...                                     │</w:t>
        <w:br/>
        <w:t>└─────────────────────────────────────────┘</w:t>
      </w:r>
    </w:p>
    <w:p>
      <w:r/>
      <w:r>
        <w:rPr>
          <w:b/>
        </w:rPr>
        <w:t>기능</w:t>
      </w:r>
      <w:r>
        <w:t>:</w:t>
      </w:r>
    </w:p>
    <w:p>
      <w:pPr>
        <w:pStyle w:val="ListBullet"/>
      </w:pPr>
      <w:r/>
      <w:r>
        <w:rPr>
          <w:b/>
        </w:rPr>
        <w:t>타임라인 뷰</w:t>
      </w:r>
      <w:r>
        <w:t>: 시간순 카드 스크롤</w:t>
      </w:r>
    </w:p>
    <w:p>
      <w:pPr>
        <w:pStyle w:val="ListBullet"/>
      </w:pPr>
      <w:r/>
      <w:r>
        <w:rPr>
          <w:b/>
        </w:rPr>
        <w:t>지도 연동</w:t>
      </w:r>
      <w:r>
        <w:t>: 각 장소 위치 표시</w:t>
      </w:r>
    </w:p>
    <w:p>
      <w:pPr>
        <w:pStyle w:val="ListBullet"/>
      </w:pPr>
      <w:r/>
      <w:r>
        <w:rPr>
          <w:b/>
        </w:rPr>
        <w:t>실시간 수정</w:t>
      </w:r>
      <w:r>
        <w:t>: 카드 길게 눌러 수정 요청</w:t>
      </w:r>
    </w:p>
    <w:p>
      <w:pPr>
        <w:pStyle w:val="ListBullet"/>
      </w:pPr>
      <w:r/>
      <w:r>
        <w:rPr>
          <w:b/>
        </w:rPr>
        <w:t>공유</w:t>
      </w:r>
      <w:r>
        <w:t>: 일정 PDF/이미지 내보내기</w:t>
      </w:r>
    </w:p>
    <w:p>
      <w:pPr>
        <w:pStyle w:val="Heading3"/>
      </w:pPr>
      <w:r>
        <w:t>5.6 기술 구현 세부사항</w:t>
      </w:r>
    </w:p>
    <w:p>
      <w:pPr>
        <w:pStyle w:val="Heading4"/>
      </w:pPr>
      <w:r>
        <w:t>Vector Store 구축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관광지 데이터 임베딩 및 저장</w:t>
        <w:br/>
        <w:t>from sentence_transformers import SentenceTransformer</w:t>
        <w:br/>
        <w:t>from chromadb import Client</w:t>
        <w:br/>
        <w:br/>
        <w:t># 1. 임베딩 모델 로드</w:t>
        <w:br/>
        <w:t>model = SentenceTransformer('all-MiniLM-L6-v2')</w:t>
        <w:br/>
        <w:br/>
        <w:t># 2. 관광지 설명 벡터화</w:t>
        <w:br/>
        <w:t>for venue in tourist_data:</w:t>
        <w:br/>
        <w:t xml:space="preserve">    description = f"{venue['name']} {venue['category']} {venue['description']}"</w:t>
        <w:br/>
        <w:t xml:space="preserve">    embedding = model.encode(description)</w:t>
        <w:br/>
        <w:br/>
        <w:t xml:space="preserve">    # 3. ChromaDB에 저장</w:t>
        <w:br/>
        <w:t xml:space="preserve">    collection.add(</w:t>
        <w:br/>
        <w:t xml:space="preserve">        ids=[venue['id']],</w:t>
        <w:br/>
        <w:t xml:space="preserve">        embeddings=[embedding],</w:t>
        <w:br/>
        <w:t xml:space="preserve">        metadatas=[venue],</w:t>
        <w:br/>
        <w:t xml:space="preserve">        documents=[description]</w:t>
        <w:br/>
        <w:t xml:space="preserve">    )</w:t>
        <w:br/>
        <w:br/>
        <w:t># 4. 검색 (사용자 입력과 유사도 계산)</w:t>
        <w:br/>
        <w:t>query = "전통 한옥과 역사적인 궁궐"</w:t>
        <w:br/>
        <w:t>results = collection.query(</w:t>
        <w:br/>
        <w:t xml:space="preserve">    query_embeddings=model.encode(query),</w:t>
        <w:br/>
        <w:t xml:space="preserve">    n_results=10</w:t>
        <w:br/>
        <w:t>)</w:t>
      </w:r>
    </w:p>
    <w:p>
      <w:pPr>
        <w:pStyle w:val="Heading4"/>
      </w:pPr>
      <w:r>
        <w:t>LangGraph 워크플로우 실행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Planner Agent 실행</w:t>
        <w:br/>
        <w:t>from app.ai.agents.planner.graph import planner_graph</w:t>
        <w:br/>
        <w:br/>
        <w:t>initial_state = {</w:t>
        <w:br/>
        <w:t xml:space="preserve">    "messages": [{"role": "user", "content": user_input}],</w:t>
        <w:br/>
        <w:t xml:space="preserve">    "user_preferences": {},</w:t>
        <w:br/>
        <w:t xml:space="preserve">    "budget": 500000,</w:t>
        <w:br/>
        <w:t>}</w:t>
        <w:br/>
        <w:br/>
        <w:t># 스트리밍 실행 (SSE 전송)</w:t>
        <w:br/>
        <w:t>async for event in planner_graph.astream(initial_state):</w:t>
        <w:br/>
        <w:t xml:space="preserve">    if event["type"] == "node_start":</w:t>
        <w:br/>
        <w:t xml:space="preserve">        await sse_send({"node": event["node"], "status": "running"})</w:t>
        <w:br/>
        <w:t xml:space="preserve">    elif event["type"] == "node_end":</w:t>
        <w:br/>
        <w:t xml:space="preserve">        await sse_send({"node": event["node"], "result": event["result"]})</w:t>
        <w:br/>
        <w:br/>
        <w:t># 최종 결과</w:t>
        <w:br/>
        <w:t>final_plan = event["final_plan"]</w:t>
      </w:r>
    </w:p>
    <w:p>
      <w:pPr>
        <w:pStyle w:val="Heading4"/>
      </w:pPr>
      <w:r>
        <w:t>Naver Places API 통합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import httpx</w:t>
        <w:br/>
        <w:br/>
        <w:t>async def fetch_naver_place_info(venue_name: str) -&gt; dict:</w:t>
        <w:br/>
        <w:t xml:space="preserve">    """Naver API에서 최신 정보 가져오기"""</w:t>
        <w:br/>
        <w:t xml:space="preserve">    url = "https://openapi.naver.com/v1/search/local.json"</w:t>
        <w:br/>
        <w:t xml:space="preserve">    headers = {</w:t>
        <w:br/>
        <w:t xml:space="preserve">        "X-Naver-Client-Id": settings.NAVER_CLIENT_ID,</w:t>
        <w:br/>
        <w:t xml:space="preserve">        "X-Naver-Client-Secret": settings.NAVER_CLIENT_SECRET,</w:t>
        <w:br/>
        <w:t xml:space="preserve">    }</w:t>
        <w:br/>
        <w:t xml:space="preserve">    params = {"query": venue_name, "display": 1}</w:t>
        <w:br/>
        <w:br/>
        <w:t xml:space="preserve">    async with httpx.AsyncClient() as client:</w:t>
        <w:br/>
        <w:t xml:space="preserve">        response = await client.get(url, headers=headers, params=params)</w:t>
        <w:br/>
        <w:t xml:space="preserve">        data = response.json()</w:t>
        <w:br/>
        <w:br/>
        <w:t xml:space="preserve">    return {</w:t>
        <w:br/>
        <w:t xml:space="preserve">        "address": data["items"][0]["roadAddress"],</w:t>
        <w:br/>
        <w:t xml:space="preserve">        "phone": data["items"][0]["telephone"],</w:t>
        <w:br/>
        <w:t xml:space="preserve">        "rating": data["items"][0].get("rating", "N/A"),</w:t>
        <w:br/>
        <w:t xml:space="preserve">    }</w:t>
      </w:r>
    </w:p>
    <w:p/>
    <w:p>
      <w:pPr>
        <w:pStyle w:val="Heading2"/>
      </w:pPr>
      <w:r>
        <w:t>6. 기대 효과</w:t>
      </w:r>
    </w:p>
    <w:p>
      <w:pPr>
        <w:pStyle w:val="Heading3"/>
      </w:pPr>
      <w:r>
        <w:t>6.1 사용자 측면</w:t>
      </w:r>
    </w:p>
    <w:p>
      <w:pPr>
        <w:pStyle w:val="Heading4"/>
      </w:pPr>
      <w:r>
        <w:t>1) 시간 절감</w:t>
      </w:r>
    </w:p>
    <w:p>
      <w:pPr>
        <w:pStyle w:val="ListBullet"/>
      </w:pPr>
      <w:r/>
      <w:r>
        <w:rPr>
          <w:b/>
        </w:rPr>
        <w:t>기존</w:t>
      </w:r>
      <w:r>
        <w:t>: 여행 계획 수립에 평균 5-10시간 소요</w:t>
      </w:r>
    </w:p>
    <w:p>
      <w:pPr>
        <w:pStyle w:val="ListBullet"/>
      </w:pPr>
      <w:r/>
      <w:r>
        <w:rPr>
          <w:b/>
        </w:rPr>
        <w:t>개선</w:t>
      </w:r>
      <w:r>
        <w:t>: AI 대화로 10-15분 내 초안 완성</w:t>
      </w:r>
    </w:p>
    <w:p>
      <w:pPr>
        <w:pStyle w:val="ListBullet"/>
      </w:pPr>
      <w:r/>
      <w:r>
        <w:rPr>
          <w:b/>
        </w:rPr>
        <w:t>효과</w:t>
      </w:r>
      <w:r>
        <w:t>: 90% 이상 시간 단축</w:t>
      </w:r>
    </w:p>
    <w:p>
      <w:pPr>
        <w:pStyle w:val="Heading4"/>
      </w:pPr>
      <w:r>
        <w:t>2) 개인화 경험</w:t>
      </w:r>
    </w:p>
    <w:p>
      <w:pPr>
        <w:pStyle w:val="ListBullet"/>
      </w:pPr>
      <w:r>
        <w:t>획일적 패키지 투어 탈피</w:t>
      </w:r>
    </w:p>
    <w:p>
      <w:pPr>
        <w:pStyle w:val="ListBullet"/>
      </w:pPr>
      <w:r>
        <w:t>개인 선호도, 체력, 예산 맞춤형 일정</w:t>
      </w:r>
    </w:p>
    <w:p>
      <w:pPr>
        <w:pStyle w:val="ListBullet"/>
      </w:pPr>
      <w:r>
        <w:t>과거 이력 학습으로 정확도 지속 향상</w:t>
      </w:r>
    </w:p>
    <w:p>
      <w:pPr>
        <w:pStyle w:val="Heading4"/>
      </w:pPr>
      <w:r>
        <w:t>3) 실시간 대응력</w:t>
      </w:r>
    </w:p>
    <w:p>
      <w:pPr>
        <w:pStyle w:val="ListBullet"/>
      </w:pPr>
      <w:r>
        <w:t>날씨 변화, 돌발 상황 즉시 대응</w:t>
      </w:r>
    </w:p>
    <w:p>
      <w:pPr>
        <w:pStyle w:val="ListBullet"/>
      </w:pPr>
      <w:r>
        <w:t>피로도, 컨디션 고려한 일정 조정</w:t>
      </w:r>
    </w:p>
    <w:p>
      <w:pPr>
        <w:pStyle w:val="ListBullet"/>
      </w:pPr>
      <w:r>
        <w:t>현지에서 발견한 새로운 장소 추가 가능</w:t>
      </w:r>
    </w:p>
    <w:p>
      <w:pPr>
        <w:pStyle w:val="Heading4"/>
      </w:pPr>
      <w:r>
        <w:t>4) 정보 신뢰성</w:t>
      </w:r>
    </w:p>
    <w:p>
      <w:pPr>
        <w:pStyle w:val="ListBullet"/>
      </w:pPr>
      <w:r>
        <w:t>공공 데이터 기반 정확한 정보</w:t>
      </w:r>
    </w:p>
    <w:p>
      <w:pPr>
        <w:pStyle w:val="ListBullet"/>
      </w:pPr>
      <w:r>
        <w:t>실시간 영업시간, 휴무일 확인</w:t>
      </w:r>
    </w:p>
    <w:p>
      <w:pPr>
        <w:pStyle w:val="ListBullet"/>
      </w:pPr>
      <w:r>
        <w:t>AI 환각 최소화 (RAG 시스템)</w:t>
      </w:r>
    </w:p>
    <w:p>
      <w:pPr>
        <w:pStyle w:val="Heading3"/>
      </w:pPr>
      <w:r>
        <w:t>6.2 비즈니스 측면</w:t>
      </w:r>
    </w:p>
    <w:p>
      <w:pPr>
        <w:pStyle w:val="Heading4"/>
      </w:pPr>
      <w:r>
        <w:t>1) 서울 관광 산업 활성화</w:t>
      </w:r>
    </w:p>
    <w:p>
      <w:pPr>
        <w:pStyle w:val="ListBullet"/>
      </w:pPr>
      <w:r/>
      <w:r>
        <w:rPr>
          <w:b/>
        </w:rPr>
        <w:t>연간 서울 방문 외국인</w:t>
      </w:r>
      <w:r>
        <w:t>: 약 1,300만 명 (2023년 기준)</w:t>
      </w:r>
    </w:p>
    <w:p>
      <w:pPr>
        <w:pStyle w:val="ListBullet"/>
      </w:pPr>
      <w:r/>
      <w:r>
        <w:rPr>
          <w:b/>
        </w:rPr>
        <w:t>잠재 사용자</w:t>
      </w:r>
      <w:r>
        <w:t>: 국내외 관광객 연간 2,000만 명</w:t>
      </w:r>
    </w:p>
    <w:p>
      <w:pPr>
        <w:pStyle w:val="ListBullet"/>
      </w:pPr>
      <w:r/>
      <w:r>
        <w:rPr>
          <w:b/>
        </w:rPr>
        <w:t>비주류 관광지 홍보</w:t>
      </w:r>
      <w:r>
        <w:t>: AI 추천으로 숨은 명소 활성화</w:t>
      </w:r>
    </w:p>
    <w:p>
      <w:pPr>
        <w:pStyle w:val="Heading4"/>
      </w:pPr>
      <w:r>
        <w:t>2) 데이터 자산 축적</w:t>
      </w:r>
    </w:p>
    <w:p>
      <w:pPr>
        <w:pStyle w:val="ListBullet"/>
      </w:pPr>
      <w:r>
        <w:t>사용자 행동 패턴 분석</w:t>
      </w:r>
    </w:p>
    <w:p>
      <w:pPr>
        <w:pStyle w:val="ListBullet"/>
      </w:pPr>
      <w:r>
        <w:t>인기 장소, 코스 트렌드 파악</w:t>
      </w:r>
    </w:p>
    <w:p>
      <w:pPr>
        <w:pStyle w:val="ListBullet"/>
      </w:pPr>
      <w:r>
        <w:t>계절별, 연령별 선호도 데이터</w:t>
      </w:r>
    </w:p>
    <w:p>
      <w:pPr>
        <w:pStyle w:val="Heading4"/>
      </w:pPr>
      <w:r>
        <w:t>3) 수익 모델</w:t>
      </w:r>
    </w:p>
    <w:p>
      <w:pPr>
        <w:pStyle w:val="ListBullet"/>
      </w:pPr>
      <w:r/>
      <w:r>
        <w:rPr>
          <w:b/>
        </w:rPr>
        <w:t>프리미엄 기능</w:t>
      </w:r>
      <w:r>
        <w:t>: 무제한 일정 수정, 우선 응답</w:t>
      </w:r>
    </w:p>
    <w:p>
      <w:pPr>
        <w:pStyle w:val="ListBullet"/>
      </w:pPr>
      <w:r/>
      <w:r>
        <w:rPr>
          <w:b/>
        </w:rPr>
        <w:t>제휴 수수료</w:t>
      </w:r>
      <w:r>
        <w:t>: 숙박, 식당, 투어 예약 연계</w:t>
      </w:r>
    </w:p>
    <w:p>
      <w:pPr>
        <w:pStyle w:val="ListBullet"/>
      </w:pPr>
      <w:r/>
      <w:r>
        <w:rPr>
          <w:b/>
        </w:rPr>
        <w:t>광고 수익</w:t>
      </w:r>
      <w:r>
        <w:t>: 관광지, 지역 상권 프로모션</w:t>
      </w:r>
    </w:p>
    <w:p>
      <w:pPr>
        <w:pStyle w:val="Heading4"/>
      </w:pPr>
      <w:r>
        <w:t>4) 확장 가능성</w:t>
      </w:r>
    </w:p>
    <w:p>
      <w:pPr>
        <w:pStyle w:val="ListBullet"/>
      </w:pPr>
      <w:r/>
      <w:r>
        <w:rPr>
          <w:b/>
        </w:rPr>
        <w:t>다른 도시 확대</w:t>
      </w:r>
      <w:r>
        <w:t>: 부산, 제주, 경주 등</w:t>
      </w:r>
    </w:p>
    <w:p>
      <w:pPr>
        <w:pStyle w:val="ListBullet"/>
      </w:pPr>
      <w:r/>
      <w:r>
        <w:rPr>
          <w:b/>
        </w:rPr>
        <w:t>B2B 서비스</w:t>
      </w:r>
      <w:r>
        <w:t>: 여행사, 호텔 제휴</w:t>
      </w:r>
    </w:p>
    <w:p>
      <w:pPr>
        <w:pStyle w:val="ListBullet"/>
      </w:pPr>
      <w:r/>
      <w:r>
        <w:rPr>
          <w:b/>
        </w:rPr>
        <w:t>해외 진출</w:t>
      </w:r>
      <w:r>
        <w:t>: K-문화 관심 증가에 따른 글로벌 확장</w:t>
      </w:r>
    </w:p>
    <w:p>
      <w:pPr>
        <w:pStyle w:val="Heading3"/>
      </w:pPr>
      <w:r>
        <w:t>6.3 기술적 측면</w:t>
      </w:r>
    </w:p>
    <w:p>
      <w:pPr>
        <w:pStyle w:val="Heading4"/>
      </w:pPr>
      <w:r>
        <w:t>1) AI 연구 기여</w:t>
      </w:r>
    </w:p>
    <w:p>
      <w:pPr>
        <w:pStyle w:val="ListBullet"/>
      </w:pPr>
      <w:r>
        <w:t>Multi-Agent 시스템 실제 적용 사례</w:t>
      </w:r>
    </w:p>
    <w:p>
      <w:pPr>
        <w:pStyle w:val="ListBullet"/>
      </w:pPr>
      <w:r>
        <w:t>RAG 시스템 최적화 노하우</w:t>
      </w:r>
    </w:p>
    <w:p>
      <w:pPr>
        <w:pStyle w:val="ListBullet"/>
      </w:pPr>
      <w:r>
        <w:t>LLM 프롬프트 엔지니어링 베스트 프랙티스</w:t>
      </w:r>
    </w:p>
    <w:p>
      <w:pPr>
        <w:pStyle w:val="Heading4"/>
      </w:pPr>
      <w:r>
        <w:t>2) 오픈소스 기여</w:t>
      </w:r>
    </w:p>
    <w:p>
      <w:pPr>
        <w:pStyle w:val="ListBullet"/>
      </w:pPr>
      <w:r>
        <w:t>LangGraph 활용 레퍼런스</w:t>
      </w:r>
    </w:p>
    <w:p>
      <w:pPr>
        <w:pStyle w:val="ListBullet"/>
      </w:pPr>
      <w:r>
        <w:t>React Native + FastAPI 통합 패턴</w:t>
      </w:r>
    </w:p>
    <w:p>
      <w:pPr>
        <w:pStyle w:val="ListBullet"/>
      </w:pPr>
      <w:r>
        <w:t>Vector DB 검색 최적화 기법</w:t>
      </w:r>
    </w:p>
    <w:p>
      <w:pPr>
        <w:pStyle w:val="Heading4"/>
      </w:pPr>
      <w:r>
        <w:t>3) 플랫폼 확장</w:t>
      </w:r>
    </w:p>
    <w:p>
      <w:pPr>
        <w:pStyle w:val="ListBullet"/>
      </w:pPr>
      <w:r>
        <w:t>크로스 플랫폼 지원 (iOS, Android, Web)</w:t>
      </w:r>
    </w:p>
    <w:p>
      <w:pPr>
        <w:pStyle w:val="ListBullet"/>
      </w:pPr>
      <w:r>
        <w:t>다국어 지원 (한국어, 영어, 중국어, 일본어)</w:t>
      </w:r>
    </w:p>
    <w:p>
      <w:pPr>
        <w:pStyle w:val="ListBullet"/>
      </w:pPr>
      <w:r>
        <w:t>음성 인터페이스 추가 가능 (STT/TTS)</w:t>
      </w:r>
    </w:p>
    <w:p>
      <w:pPr>
        <w:pStyle w:val="Heading3"/>
      </w:pPr>
      <w:r>
        <w:t>6.4 사회적 측면</w:t>
      </w:r>
    </w:p>
    <w:p>
      <w:pPr>
        <w:pStyle w:val="Heading4"/>
      </w:pPr>
      <w:r>
        <w:t>1) 접근성 향상</w:t>
      </w:r>
    </w:p>
    <w:p>
      <w:pPr>
        <w:pStyle w:val="ListBullet"/>
      </w:pPr>
      <w:r>
        <w:t>언어 장벽 해소 (다국어 지원)</w:t>
      </w:r>
    </w:p>
    <w:p>
      <w:pPr>
        <w:pStyle w:val="ListBullet"/>
      </w:pPr>
      <w:r>
        <w:t>장애인 관광 지원 (휠체어 접근 가능 코스)</w:t>
      </w:r>
    </w:p>
    <w:p>
      <w:pPr>
        <w:pStyle w:val="ListBullet"/>
      </w:pPr>
      <w:r>
        <w:t>고령층 친화적 UI (큰 글씨, 음성 안내)</w:t>
      </w:r>
    </w:p>
    <w:p>
      <w:pPr>
        <w:pStyle w:val="Heading4"/>
      </w:pPr>
      <w:r>
        <w:t>2) 지역 경제 활성화</w:t>
      </w:r>
    </w:p>
    <w:p>
      <w:pPr>
        <w:pStyle w:val="ListBullet"/>
      </w:pPr>
      <w:r>
        <w:t>골목 상권 활성화 (로컬 맛집 추천)</w:t>
      </w:r>
    </w:p>
    <w:p>
      <w:pPr>
        <w:pStyle w:val="ListBullet"/>
      </w:pPr>
      <w:r>
        <w:t>비수기 관광 수요 창출 (계절별 테마 코스)</w:t>
      </w:r>
    </w:p>
    <w:p>
      <w:pPr>
        <w:pStyle w:val="ListBullet"/>
      </w:pPr>
      <w:r>
        <w:t>신규 관광 콘텐츠 발굴</w:t>
      </w:r>
    </w:p>
    <w:p>
      <w:pPr>
        <w:pStyle w:val="Heading4"/>
      </w:pPr>
      <w:r>
        <w:t>3) 환경 기여</w:t>
      </w:r>
    </w:p>
    <w:p>
      <w:pPr>
        <w:pStyle w:val="ListBullet"/>
      </w:pPr>
      <w:r>
        <w:t>효율적 경로 계획으로 탄소 배출 감소</w:t>
      </w:r>
    </w:p>
    <w:p>
      <w:pPr>
        <w:pStyle w:val="ListBullet"/>
      </w:pPr>
      <w:r>
        <w:t>대중교통 우선 추천</w:t>
      </w:r>
    </w:p>
    <w:p>
      <w:pPr>
        <w:pStyle w:val="ListBullet"/>
      </w:pPr>
      <w:r>
        <w:t>지속 가능한 관광 촉진</w:t>
      </w:r>
    </w:p>
    <w:p/>
    <w:p>
      <w:pPr>
        <w:pStyle w:val="Heading2"/>
      </w:pPr>
      <w:r>
        <w:t>7. 향후 개발 로드맵</w:t>
      </w:r>
    </w:p>
    <w:p>
      <w:pPr>
        <w:pStyle w:val="Heading3"/>
      </w:pPr>
      <w:r>
        <w:t>Phase 1 (MVP - 현재)</w:t>
      </w:r>
    </w:p>
    <w:p>
      <w:pPr>
        <w:pStyle w:val="ListBullet"/>
      </w:pPr>
      <w:r>
        <w:t>✅ Planner Agent 구현</w:t>
      </w:r>
    </w:p>
    <w:p>
      <w:pPr>
        <w:pStyle w:val="ListBullet"/>
      </w:pPr>
      <w:r>
        <w:t>✅ Reviewer Agent 구현</w:t>
      </w:r>
    </w:p>
    <w:p>
      <w:pPr>
        <w:pStyle w:val="ListBullet"/>
      </w:pPr>
      <w:r>
        <w:t>✅ Vector DB 관광지 검색</w:t>
      </w:r>
    </w:p>
    <w:p>
      <w:pPr>
        <w:pStyle w:val="ListBullet"/>
      </w:pPr>
      <w:r>
        <w:t>✅ Naver API 통합</w:t>
      </w:r>
    </w:p>
    <w:p>
      <w:pPr>
        <w:pStyle w:val="ListBullet"/>
      </w:pPr>
      <w:r>
        <w:t>✅ 채팅 UI 및 일정 뷰어</w:t>
      </w:r>
    </w:p>
    <w:p>
      <w:pPr>
        <w:pStyle w:val="Heading3"/>
      </w:pPr>
      <w:r>
        <w:t>Phase 2 (Q1 2025)</w:t>
      </w:r>
    </w:p>
    <w:p>
      <w:pPr>
        <w:pStyle w:val="ListBullet"/>
      </w:pPr>
      <w:r>
        <w:t>🔄 사용자 인증 및 계정 관리</w:t>
      </w:r>
    </w:p>
    <w:p>
      <w:pPr>
        <w:pStyle w:val="ListBullet"/>
      </w:pPr>
      <w:r>
        <w:t>🔄 계획 저장 및 편집 기능</w:t>
      </w:r>
    </w:p>
    <w:p>
      <w:pPr>
        <w:pStyle w:val="ListBullet"/>
      </w:pPr>
      <w:r>
        <w:t>🔄 지도 연동 (카카오맵/구글맵)</w:t>
      </w:r>
    </w:p>
    <w:p>
      <w:pPr>
        <w:pStyle w:val="ListBullet"/>
      </w:pPr>
      <w:r>
        <w:t>🔄 다국어 지원 (영어, 중국어)</w:t>
      </w:r>
    </w:p>
    <w:p>
      <w:pPr>
        <w:pStyle w:val="Heading3"/>
      </w:pPr>
      <w:r>
        <w:t>Phase 3 (Q2 2025)</w:t>
      </w:r>
    </w:p>
    <w:p>
      <w:pPr>
        <w:pStyle w:val="ListBullet"/>
      </w:pPr>
      <w:r>
        <w:t>📅 실시간 날씨 연동</w:t>
      </w:r>
    </w:p>
    <w:p>
      <w:pPr>
        <w:pStyle w:val="ListBullet"/>
      </w:pPr>
      <w:r>
        <w:t>📅 교통 혼잡도 반영</w:t>
      </w:r>
    </w:p>
    <w:p>
      <w:pPr>
        <w:pStyle w:val="ListBullet"/>
      </w:pPr>
      <w:r>
        <w:t>📅 숙박/식당 예약 연동</w:t>
      </w:r>
    </w:p>
    <w:p>
      <w:pPr>
        <w:pStyle w:val="ListBullet"/>
      </w:pPr>
      <w:r>
        <w:t>📅 SNS 공유 기능</w:t>
      </w:r>
    </w:p>
    <w:p>
      <w:pPr>
        <w:pStyle w:val="Heading3"/>
      </w:pPr>
      <w:r>
        <w:t>Phase 4 (Q3 2025)</w:t>
      </w:r>
    </w:p>
    <w:p>
      <w:pPr>
        <w:pStyle w:val="ListBullet"/>
      </w:pPr>
      <w:r>
        <w:t>📅 음성 인터페이스 (STT/TTS)</w:t>
      </w:r>
    </w:p>
    <w:p>
      <w:pPr>
        <w:pStyle w:val="ListBullet"/>
      </w:pPr>
      <w:r>
        <w:t>📅 AR 내비게이션</w:t>
      </w:r>
    </w:p>
    <w:p>
      <w:pPr>
        <w:pStyle w:val="ListBullet"/>
      </w:pPr>
      <w:r>
        <w:t>📅 커뮤니티 기능 (리뷰, 추천)</w:t>
      </w:r>
    </w:p>
    <w:p>
      <w:pPr>
        <w:pStyle w:val="ListBullet"/>
      </w:pPr>
      <w:r>
        <w:t>📅 프리미엄 구독 모델 출시</w:t>
      </w:r>
    </w:p>
    <w:p/>
    <w:p>
      <w:pPr>
        <w:pStyle w:val="Heading2"/>
      </w:pPr>
      <w:r>
        <w:t>8. 결론</w:t>
      </w:r>
    </w:p>
    <w:p>
      <w:r>
        <w:t xml:space="preserve">Seoul Travel Agent는 </w:t>
      </w:r>
      <w:r>
        <w:rPr>
          <w:b/>
        </w:rPr>
        <w:t>최신 AI 기술(LLM, Multi-Agent, RAG)</w:t>
      </w:r>
      <w:r>
        <w:t xml:space="preserve"> 과 </w:t>
      </w:r>
      <w:r>
        <w:rPr>
          <w:b/>
        </w:rPr>
        <w:t>신뢰할 수 있는 공공 데이터</w:t>
      </w:r>
      <w:r>
        <w:t xml:space="preserve">를 결합하여, 서울을 방문하는 모든 여행자에게 </w:t>
      </w:r>
      <w:r>
        <w:rPr>
          <w:b/>
        </w:rPr>
        <w:t>개인화된 맞춤형 여행 경험</w:t>
      </w:r>
      <w:r>
        <w:t>을 제공하는 혁신적인 플랫폼입니다.</w:t>
      </w:r>
    </w:p>
    <w:p>
      <w:r/>
      <w:r>
        <w:rPr>
          <w:b/>
        </w:rPr>
        <w:t>두 가지 전문 AI 에이전트</w:t>
      </w:r>
      <w:r>
        <w:t xml:space="preserve">(Planner, Reviewer)의 협업을 통해, 여행 전 계획부터 여행 중 실시간 가이드까지 </w:t>
      </w:r>
      <w:r>
        <w:rPr>
          <w:b/>
        </w:rPr>
        <w:t>완벽한 여행 라이프사이클</w:t>
      </w:r>
      <w:r>
        <w:t>을 지원합니다.</w:t>
      </w:r>
    </w:p>
    <w:p>
      <w:r>
        <w:t xml:space="preserve">기술적 완성도와 사용자 경험을 모두 갖춘 본 서비스는, 서울 관광 산업의 디지털 전환을 선도하고, </w:t>
      </w:r>
      <w:r>
        <w:rPr>
          <w:b/>
        </w:rPr>
        <w:t>AI 기반 여행 플래닝의 새로운 표준</w:t>
      </w:r>
      <w:r>
        <w:t>이 될 것입니다.</w:t>
      </w:r>
    </w:p>
    <w:p/>
    <w:p>
      <w:r/>
      <w:r>
        <w:rPr>
          <w:b/>
        </w:rPr>
        <w:t>문서 버전</w:t>
      </w:r>
      <w:r>
        <w:t>: 1.0</w:t>
      </w:r>
    </w:p>
    <w:p>
      <w:r/>
      <w:r>
        <w:rPr>
          <w:b/>
        </w:rPr>
        <w:t>작성일</w:t>
      </w:r>
      <w:r>
        <w:t>: 2025년 1월</w:t>
      </w:r>
    </w:p>
    <w:p>
      <w:r/>
      <w:r>
        <w:rPr>
          <w:b/>
        </w:rPr>
        <w:t>기술 스택</w:t>
      </w:r>
      <w:r>
        <w:t>: React Native + FastAPI + LangGraph + ChromaDB</w:t>
      </w:r>
    </w:p>
    <w:p>
      <w:r/>
      <w:r>
        <w:rPr>
          <w:b/>
        </w:rPr>
        <w:t>라이선스</w:t>
      </w:r>
      <w:r>
        <w:t>: MIT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0033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0033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/>
      <w:b/>
      <w:bCs/>
      <w:i/>
      <w:iCs/>
      <w:color w:val="003366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/>
      <w:b/>
      <w:color w:val="003366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